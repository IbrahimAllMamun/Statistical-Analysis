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11F7" w14:textId="77777777" w:rsidR="00421D61" w:rsidRDefault="00000000">
      <w:pPr>
        <w:pStyle w:val="Heading2"/>
      </w:pPr>
      <w:r>
        <w:t>A. Colon Cancer Knowledge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1D61" w14:paraId="3E396F7A" w14:textId="77777777" w:rsidTr="006B3F5D">
        <w:tc>
          <w:tcPr>
            <w:tcW w:w="2880" w:type="dxa"/>
          </w:tcPr>
          <w:p w14:paraId="42A5E6AE" w14:textId="77777777" w:rsidR="00421D61" w:rsidRDefault="00000000">
            <w:r>
              <w:t>Variable Name</w:t>
            </w:r>
          </w:p>
        </w:tc>
        <w:tc>
          <w:tcPr>
            <w:tcW w:w="2880" w:type="dxa"/>
          </w:tcPr>
          <w:p w14:paraId="718F72A8" w14:textId="77777777" w:rsidR="00421D61" w:rsidRDefault="00000000">
            <w:r>
              <w:t>Description</w:t>
            </w:r>
          </w:p>
        </w:tc>
        <w:tc>
          <w:tcPr>
            <w:tcW w:w="2880" w:type="dxa"/>
          </w:tcPr>
          <w:p w14:paraId="272E81E1" w14:textId="77777777" w:rsidR="00421D61" w:rsidRDefault="00000000">
            <w:r>
              <w:t>Scoring Rule</w:t>
            </w:r>
          </w:p>
        </w:tc>
      </w:tr>
      <w:tr w:rsidR="00421D61" w14:paraId="54BF39F4" w14:textId="77777777" w:rsidTr="006B3F5D">
        <w:tc>
          <w:tcPr>
            <w:tcW w:w="2880" w:type="dxa"/>
          </w:tcPr>
          <w:p w14:paraId="3C7673E3" w14:textId="77777777" w:rsidR="00421D61" w:rsidRDefault="00000000">
            <w:r>
              <w:t>know_colon_ca</w:t>
            </w:r>
          </w:p>
        </w:tc>
        <w:tc>
          <w:tcPr>
            <w:tcW w:w="2880" w:type="dxa"/>
          </w:tcPr>
          <w:p w14:paraId="274899C4" w14:textId="77777777" w:rsidR="00421D61" w:rsidRDefault="00000000">
            <w:r>
              <w:t>Knowledge about colon cancer screening</w:t>
            </w:r>
          </w:p>
        </w:tc>
        <w:tc>
          <w:tcPr>
            <w:tcW w:w="2880" w:type="dxa"/>
          </w:tcPr>
          <w:p w14:paraId="273FC6ED" w14:textId="77777777" w:rsidR="00421D61" w:rsidRDefault="00000000">
            <w:r>
              <w:t>Yes = 1, No = 0</w:t>
            </w:r>
          </w:p>
        </w:tc>
      </w:tr>
      <w:tr w:rsidR="00421D61" w14:paraId="0744F515" w14:textId="77777777" w:rsidTr="006B3F5D">
        <w:tc>
          <w:tcPr>
            <w:tcW w:w="2880" w:type="dxa"/>
          </w:tcPr>
          <w:p w14:paraId="471F26E6" w14:textId="77777777" w:rsidR="00421D61" w:rsidRDefault="00000000">
            <w:r>
              <w:t>age_colon_ca</w:t>
            </w:r>
          </w:p>
        </w:tc>
        <w:tc>
          <w:tcPr>
            <w:tcW w:w="2880" w:type="dxa"/>
          </w:tcPr>
          <w:p w14:paraId="1124168E" w14:textId="77777777" w:rsidR="00421D61" w:rsidRDefault="00000000">
            <w:r>
              <w:t>Age of starting colon cancer screening</w:t>
            </w:r>
          </w:p>
        </w:tc>
        <w:tc>
          <w:tcPr>
            <w:tcW w:w="2880" w:type="dxa"/>
          </w:tcPr>
          <w:p w14:paraId="308206A0" w14:textId="77777777" w:rsidR="00421D61" w:rsidRDefault="00000000">
            <w:r>
              <w:t>≥ 45 years = 1, &lt; 45 years = 0</w:t>
            </w:r>
          </w:p>
        </w:tc>
      </w:tr>
      <w:tr w:rsidR="00421D61" w14:paraId="41C776C1" w14:textId="77777777" w:rsidTr="006B3F5D">
        <w:tc>
          <w:tcPr>
            <w:tcW w:w="2880" w:type="dxa"/>
          </w:tcPr>
          <w:p w14:paraId="7B7AC8A5" w14:textId="77777777" w:rsidR="00421D61" w:rsidRDefault="00000000">
            <w:r>
              <w:t>intecolocas</w:t>
            </w:r>
          </w:p>
        </w:tc>
        <w:tc>
          <w:tcPr>
            <w:tcW w:w="2880" w:type="dxa"/>
          </w:tcPr>
          <w:p w14:paraId="30704D9D" w14:textId="77777777" w:rsidR="00421D61" w:rsidRDefault="00000000">
            <w:r>
              <w:t>Interval of colon cancer screening</w:t>
            </w:r>
          </w:p>
        </w:tc>
        <w:tc>
          <w:tcPr>
            <w:tcW w:w="2880" w:type="dxa"/>
          </w:tcPr>
          <w:p w14:paraId="5F5E5A9F" w14:textId="77777777" w:rsidR="00421D61" w:rsidRDefault="00000000">
            <w:r>
              <w:t>3 years = 1, Otherwise = 0</w:t>
            </w:r>
          </w:p>
        </w:tc>
      </w:tr>
      <w:tr w:rsidR="00421D61" w14:paraId="3BF44672" w14:textId="77777777" w:rsidTr="006B3F5D">
        <w:tc>
          <w:tcPr>
            <w:tcW w:w="2880" w:type="dxa"/>
          </w:tcPr>
          <w:p w14:paraId="1C23A0A8" w14:textId="77777777" w:rsidR="00421D61" w:rsidRDefault="00000000">
            <w:r>
              <w:t>att_colon_ca</w:t>
            </w:r>
          </w:p>
        </w:tc>
        <w:tc>
          <w:tcPr>
            <w:tcW w:w="2880" w:type="dxa"/>
          </w:tcPr>
          <w:p w14:paraId="1DD71F01" w14:textId="77777777" w:rsidR="00421D61" w:rsidRDefault="00000000">
            <w:r>
              <w:t>Belief that colon cancer can be diagnosed early through screening</w:t>
            </w:r>
          </w:p>
        </w:tc>
        <w:tc>
          <w:tcPr>
            <w:tcW w:w="2880" w:type="dxa"/>
          </w:tcPr>
          <w:p w14:paraId="60CD3843" w14:textId="77777777" w:rsidR="00421D61" w:rsidRDefault="00000000">
            <w:r>
              <w:t>Yes = 1, No = 0</w:t>
            </w:r>
          </w:p>
        </w:tc>
      </w:tr>
      <w:tr w:rsidR="00421D61" w14:paraId="4FC333CE" w14:textId="77777777" w:rsidTr="006B3F5D">
        <w:tc>
          <w:tcPr>
            <w:tcW w:w="2880" w:type="dxa"/>
          </w:tcPr>
          <w:p w14:paraId="253F50AB" w14:textId="77777777" w:rsidR="00421D61" w:rsidRDefault="00000000">
            <w:r>
              <w:t>do_colonoscopy</w:t>
            </w:r>
          </w:p>
        </w:tc>
        <w:tc>
          <w:tcPr>
            <w:tcW w:w="2880" w:type="dxa"/>
          </w:tcPr>
          <w:p w14:paraId="09066E04" w14:textId="77777777" w:rsidR="00421D61" w:rsidRDefault="00000000">
            <w:r>
              <w:t>Underwent colonoscopy / stool DNA / fecal immunochemical test as screening test</w:t>
            </w:r>
          </w:p>
        </w:tc>
        <w:tc>
          <w:tcPr>
            <w:tcW w:w="2880" w:type="dxa"/>
          </w:tcPr>
          <w:p w14:paraId="56B74447" w14:textId="77777777" w:rsidR="00421D61" w:rsidRDefault="00000000">
            <w:r>
              <w:t>Yes = 1, No = 0</w:t>
            </w:r>
          </w:p>
        </w:tc>
      </w:tr>
      <w:tr w:rsidR="00421D61" w14:paraId="3D2067A8" w14:textId="77777777" w:rsidTr="006B3F5D">
        <w:tc>
          <w:tcPr>
            <w:tcW w:w="2880" w:type="dxa"/>
          </w:tcPr>
          <w:p w14:paraId="0EA741C7" w14:textId="77777777" w:rsidR="00421D61" w:rsidRDefault="00000000">
            <w:r>
              <w:t>intercolonos</w:t>
            </w:r>
          </w:p>
        </w:tc>
        <w:tc>
          <w:tcPr>
            <w:tcW w:w="2880" w:type="dxa"/>
          </w:tcPr>
          <w:p w14:paraId="41931DE6" w14:textId="77777777" w:rsidR="00421D61" w:rsidRDefault="00000000">
            <w:r>
              <w:t>Interval of colonoscopy / stool DNA / fecal immunochemical test</w:t>
            </w:r>
          </w:p>
        </w:tc>
        <w:tc>
          <w:tcPr>
            <w:tcW w:w="2880" w:type="dxa"/>
          </w:tcPr>
          <w:p w14:paraId="43EED9A5" w14:textId="77777777" w:rsidR="00421D61" w:rsidRDefault="00000000">
            <w:r>
              <w:t>3 years = 1, Otherwise = 0</w:t>
            </w:r>
          </w:p>
        </w:tc>
      </w:tr>
    </w:tbl>
    <w:p w14:paraId="1F357445" w14:textId="77777777" w:rsidR="00421D61" w:rsidRDefault="00000000">
      <w:pPr>
        <w:pStyle w:val="Heading2"/>
      </w:pPr>
      <w:r>
        <w:t>B. Colon Cancer Practice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1D61" w14:paraId="0341EA91" w14:textId="77777777" w:rsidTr="006B3F5D">
        <w:tc>
          <w:tcPr>
            <w:tcW w:w="2880" w:type="dxa"/>
          </w:tcPr>
          <w:p w14:paraId="60BA458B" w14:textId="77777777" w:rsidR="00421D61" w:rsidRDefault="00000000">
            <w:r>
              <w:t>Variable Name</w:t>
            </w:r>
          </w:p>
        </w:tc>
        <w:tc>
          <w:tcPr>
            <w:tcW w:w="2880" w:type="dxa"/>
          </w:tcPr>
          <w:p w14:paraId="650AD477" w14:textId="77777777" w:rsidR="00421D61" w:rsidRDefault="00000000">
            <w:r>
              <w:t>Description</w:t>
            </w:r>
          </w:p>
        </w:tc>
        <w:tc>
          <w:tcPr>
            <w:tcW w:w="2880" w:type="dxa"/>
          </w:tcPr>
          <w:p w14:paraId="6B85B371" w14:textId="77777777" w:rsidR="00421D61" w:rsidRDefault="00000000">
            <w:r>
              <w:t>Scoring Rule</w:t>
            </w:r>
          </w:p>
        </w:tc>
      </w:tr>
      <w:tr w:rsidR="00421D61" w14:paraId="509E0BB3" w14:textId="77777777" w:rsidTr="006B3F5D">
        <w:tc>
          <w:tcPr>
            <w:tcW w:w="2880" w:type="dxa"/>
          </w:tcPr>
          <w:p w14:paraId="12D0818A" w14:textId="77777777" w:rsidR="00421D61" w:rsidRDefault="00000000">
            <w:r>
              <w:t>colon_scrn_family</w:t>
            </w:r>
          </w:p>
        </w:tc>
        <w:tc>
          <w:tcPr>
            <w:tcW w:w="2880" w:type="dxa"/>
          </w:tcPr>
          <w:p w14:paraId="64063BD6" w14:textId="77777777" w:rsidR="00421D61" w:rsidRDefault="00000000">
            <w:r>
              <w:t>Advised colon cancer screening to family members</w:t>
            </w:r>
          </w:p>
        </w:tc>
        <w:tc>
          <w:tcPr>
            <w:tcW w:w="2880" w:type="dxa"/>
          </w:tcPr>
          <w:p w14:paraId="5E327421" w14:textId="77777777" w:rsidR="00421D61" w:rsidRDefault="00000000">
            <w:r>
              <w:t>Yes = 1, No = 0</w:t>
            </w:r>
          </w:p>
        </w:tc>
      </w:tr>
      <w:tr w:rsidR="00421D61" w14:paraId="62FC5C0A" w14:textId="77777777" w:rsidTr="006B3F5D">
        <w:tc>
          <w:tcPr>
            <w:tcW w:w="2880" w:type="dxa"/>
          </w:tcPr>
          <w:p w14:paraId="5A33B994" w14:textId="77777777" w:rsidR="00421D61" w:rsidRDefault="00000000">
            <w:r>
              <w:t>intercolonfamil</w:t>
            </w:r>
          </w:p>
        </w:tc>
        <w:tc>
          <w:tcPr>
            <w:tcW w:w="2880" w:type="dxa"/>
          </w:tcPr>
          <w:p w14:paraId="0D633DA8" w14:textId="77777777" w:rsidR="00421D61" w:rsidRDefault="00000000">
            <w:r>
              <w:t>Screening interval advised to family members</w:t>
            </w:r>
          </w:p>
        </w:tc>
        <w:tc>
          <w:tcPr>
            <w:tcW w:w="2880" w:type="dxa"/>
          </w:tcPr>
          <w:p w14:paraId="3341162C" w14:textId="77777777" w:rsidR="00421D61" w:rsidRDefault="00000000">
            <w:r>
              <w:t>3 years = 1, Otherwise = 0</w:t>
            </w:r>
          </w:p>
        </w:tc>
      </w:tr>
      <w:tr w:rsidR="00421D61" w14:paraId="576B658B" w14:textId="77777777" w:rsidTr="006B3F5D">
        <w:tc>
          <w:tcPr>
            <w:tcW w:w="2880" w:type="dxa"/>
          </w:tcPr>
          <w:p w14:paraId="0663E578" w14:textId="77777777" w:rsidR="00421D61" w:rsidRDefault="00000000">
            <w:r>
              <w:t>colon_scrn_patient</w:t>
            </w:r>
          </w:p>
        </w:tc>
        <w:tc>
          <w:tcPr>
            <w:tcW w:w="2880" w:type="dxa"/>
          </w:tcPr>
          <w:p w14:paraId="4166ED68" w14:textId="77777777" w:rsidR="00421D61" w:rsidRDefault="00000000">
            <w:r>
              <w:t>Advised colon cancer screening to patients</w:t>
            </w:r>
          </w:p>
        </w:tc>
        <w:tc>
          <w:tcPr>
            <w:tcW w:w="2880" w:type="dxa"/>
          </w:tcPr>
          <w:p w14:paraId="24AE8D31" w14:textId="77777777" w:rsidR="00421D61" w:rsidRDefault="00000000">
            <w:r>
              <w:t>Yes = 1, No = 0</w:t>
            </w:r>
          </w:p>
        </w:tc>
      </w:tr>
      <w:tr w:rsidR="00421D61" w14:paraId="7AB5257E" w14:textId="77777777" w:rsidTr="006B3F5D">
        <w:tc>
          <w:tcPr>
            <w:tcW w:w="2880" w:type="dxa"/>
          </w:tcPr>
          <w:p w14:paraId="4E23700B" w14:textId="77777777" w:rsidR="00421D61" w:rsidRDefault="00000000">
            <w:r>
              <w:t>intercolonspt</w:t>
            </w:r>
          </w:p>
        </w:tc>
        <w:tc>
          <w:tcPr>
            <w:tcW w:w="2880" w:type="dxa"/>
          </w:tcPr>
          <w:p w14:paraId="408E3B13" w14:textId="77777777" w:rsidR="00421D61" w:rsidRDefault="00000000">
            <w:r>
              <w:t>Screening interval advised to patients</w:t>
            </w:r>
          </w:p>
        </w:tc>
        <w:tc>
          <w:tcPr>
            <w:tcW w:w="2880" w:type="dxa"/>
          </w:tcPr>
          <w:p w14:paraId="2B7D2304" w14:textId="77777777" w:rsidR="00421D61" w:rsidRDefault="00000000">
            <w:r>
              <w:t>3 years = 1, Otherwise = 0</w:t>
            </w:r>
          </w:p>
        </w:tc>
      </w:tr>
    </w:tbl>
    <w:p w14:paraId="126C5933" w14:textId="77777777" w:rsidR="00000000" w:rsidRDefault="00000000"/>
    <w:p w14:paraId="0BFA5BCE" w14:textId="77777777" w:rsidR="006B3F5D" w:rsidRDefault="006B3F5D"/>
    <w:p w14:paraId="13EEC503" w14:textId="77777777" w:rsidR="006B3F5D" w:rsidRDefault="006B3F5D"/>
    <w:p w14:paraId="6D0AF032" w14:textId="77777777" w:rsidR="006B3F5D" w:rsidRDefault="006B3F5D" w:rsidP="006B3F5D">
      <w:pPr>
        <w:pStyle w:val="Heading2"/>
      </w:pPr>
      <w:r>
        <w:lastRenderedPageBreak/>
        <w:t>A. Prostate Cancer Knowledge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3F5D" w14:paraId="4D673901" w14:textId="77777777" w:rsidTr="00D20BCD">
        <w:tc>
          <w:tcPr>
            <w:tcW w:w="2880" w:type="dxa"/>
          </w:tcPr>
          <w:p w14:paraId="57ADA333" w14:textId="77777777" w:rsidR="006B3F5D" w:rsidRDefault="006B3F5D" w:rsidP="00D20BCD">
            <w:r>
              <w:t>Variable Name</w:t>
            </w:r>
          </w:p>
        </w:tc>
        <w:tc>
          <w:tcPr>
            <w:tcW w:w="2880" w:type="dxa"/>
          </w:tcPr>
          <w:p w14:paraId="3B5AD13E" w14:textId="77777777" w:rsidR="006B3F5D" w:rsidRDefault="006B3F5D" w:rsidP="00D20BCD">
            <w:r>
              <w:t>Description</w:t>
            </w:r>
          </w:p>
        </w:tc>
        <w:tc>
          <w:tcPr>
            <w:tcW w:w="2880" w:type="dxa"/>
          </w:tcPr>
          <w:p w14:paraId="2619F8B7" w14:textId="77777777" w:rsidR="006B3F5D" w:rsidRDefault="006B3F5D" w:rsidP="00D20BCD">
            <w:r>
              <w:t>Scoring Rule</w:t>
            </w:r>
          </w:p>
        </w:tc>
      </w:tr>
      <w:tr w:rsidR="006B3F5D" w14:paraId="270857E3" w14:textId="77777777" w:rsidTr="00D20BCD">
        <w:tc>
          <w:tcPr>
            <w:tcW w:w="2880" w:type="dxa"/>
          </w:tcPr>
          <w:p w14:paraId="0C02C1DE" w14:textId="77777777" w:rsidR="006B3F5D" w:rsidRDefault="006B3F5D" w:rsidP="00D20BCD">
            <w:proofErr w:type="spellStart"/>
            <w:r>
              <w:t>know_prost_scrn</w:t>
            </w:r>
            <w:proofErr w:type="spellEnd"/>
          </w:p>
        </w:tc>
        <w:tc>
          <w:tcPr>
            <w:tcW w:w="2880" w:type="dxa"/>
          </w:tcPr>
          <w:p w14:paraId="60D427B4" w14:textId="77777777" w:rsidR="006B3F5D" w:rsidRDefault="006B3F5D" w:rsidP="00D20BCD">
            <w:r>
              <w:t>Knowledge about prostate cancer screening</w:t>
            </w:r>
          </w:p>
        </w:tc>
        <w:tc>
          <w:tcPr>
            <w:tcW w:w="2880" w:type="dxa"/>
          </w:tcPr>
          <w:p w14:paraId="46041E39" w14:textId="77777777" w:rsidR="006B3F5D" w:rsidRDefault="006B3F5D" w:rsidP="00D20BCD">
            <w:r>
              <w:t>Yes = 1, No = 0</w:t>
            </w:r>
          </w:p>
        </w:tc>
      </w:tr>
      <w:tr w:rsidR="006B3F5D" w14:paraId="276D3EAE" w14:textId="77777777" w:rsidTr="00D20BCD">
        <w:tc>
          <w:tcPr>
            <w:tcW w:w="2880" w:type="dxa"/>
          </w:tcPr>
          <w:p w14:paraId="06205784" w14:textId="77777777" w:rsidR="006B3F5D" w:rsidRDefault="006B3F5D" w:rsidP="00D20BCD">
            <w:proofErr w:type="spellStart"/>
            <w:r>
              <w:t>ageproscs</w:t>
            </w:r>
            <w:proofErr w:type="spellEnd"/>
          </w:p>
        </w:tc>
        <w:tc>
          <w:tcPr>
            <w:tcW w:w="2880" w:type="dxa"/>
          </w:tcPr>
          <w:p w14:paraId="21CA1156" w14:textId="77777777" w:rsidR="006B3F5D" w:rsidRDefault="006B3F5D" w:rsidP="00D20BCD">
            <w:r>
              <w:t>Age of starting prostate cancer screening</w:t>
            </w:r>
          </w:p>
        </w:tc>
        <w:tc>
          <w:tcPr>
            <w:tcW w:w="2880" w:type="dxa"/>
          </w:tcPr>
          <w:p w14:paraId="6007D46D" w14:textId="77777777" w:rsidR="006B3F5D" w:rsidRDefault="006B3F5D" w:rsidP="00D20BCD">
            <w:r>
              <w:t xml:space="preserve">≥ 50 years = 1, &lt; 50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  <w:tr w:rsidR="006B3F5D" w14:paraId="486B8E7C" w14:textId="77777777" w:rsidTr="00D20BCD">
        <w:tc>
          <w:tcPr>
            <w:tcW w:w="2880" w:type="dxa"/>
          </w:tcPr>
          <w:p w14:paraId="250A4DF6" w14:textId="77777777" w:rsidR="006B3F5D" w:rsidRDefault="006B3F5D" w:rsidP="00D20BCD">
            <w:proofErr w:type="spellStart"/>
            <w:r>
              <w:t>interproscs</w:t>
            </w:r>
            <w:proofErr w:type="spellEnd"/>
          </w:p>
        </w:tc>
        <w:tc>
          <w:tcPr>
            <w:tcW w:w="2880" w:type="dxa"/>
          </w:tcPr>
          <w:p w14:paraId="175DAB6A" w14:textId="77777777" w:rsidR="006B3F5D" w:rsidRDefault="006B3F5D" w:rsidP="00D20BCD">
            <w:r>
              <w:t>Interval of prostate cancer screening</w:t>
            </w:r>
          </w:p>
        </w:tc>
        <w:tc>
          <w:tcPr>
            <w:tcW w:w="2880" w:type="dxa"/>
          </w:tcPr>
          <w:p w14:paraId="7F85BB33" w14:textId="77777777" w:rsidR="006B3F5D" w:rsidRDefault="006B3F5D" w:rsidP="00D20BCD">
            <w:r>
              <w:t>1 year = 1, Otherwise = 0</w:t>
            </w:r>
          </w:p>
        </w:tc>
      </w:tr>
      <w:tr w:rsidR="006B3F5D" w14:paraId="18C993BE" w14:textId="77777777" w:rsidTr="00D20BCD">
        <w:tc>
          <w:tcPr>
            <w:tcW w:w="2880" w:type="dxa"/>
          </w:tcPr>
          <w:p w14:paraId="614607BB" w14:textId="77777777" w:rsidR="006B3F5D" w:rsidRDefault="006B3F5D" w:rsidP="00D20BCD">
            <w:proofErr w:type="spellStart"/>
            <w:r>
              <w:t>att_prost_scrn</w:t>
            </w:r>
            <w:proofErr w:type="spellEnd"/>
          </w:p>
        </w:tc>
        <w:tc>
          <w:tcPr>
            <w:tcW w:w="2880" w:type="dxa"/>
          </w:tcPr>
          <w:p w14:paraId="56A38539" w14:textId="77777777" w:rsidR="006B3F5D" w:rsidRDefault="006B3F5D" w:rsidP="00D20BCD">
            <w:r>
              <w:t>Belief that prostate cancer can be diagnosed early through screening</w:t>
            </w:r>
          </w:p>
        </w:tc>
        <w:tc>
          <w:tcPr>
            <w:tcW w:w="2880" w:type="dxa"/>
          </w:tcPr>
          <w:p w14:paraId="5A3AB1F3" w14:textId="77777777" w:rsidR="006B3F5D" w:rsidRDefault="006B3F5D" w:rsidP="00D20BCD">
            <w:r>
              <w:t>Yes = 1, No = 0</w:t>
            </w:r>
          </w:p>
        </w:tc>
      </w:tr>
    </w:tbl>
    <w:p w14:paraId="0835990C" w14:textId="77777777" w:rsidR="006B3F5D" w:rsidRDefault="006B3F5D" w:rsidP="006B3F5D">
      <w:pPr>
        <w:pStyle w:val="Heading2"/>
      </w:pPr>
      <w:r>
        <w:t>B. Prostate Cancer Practice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3F5D" w14:paraId="7CE87B80" w14:textId="77777777" w:rsidTr="00D20BCD">
        <w:tc>
          <w:tcPr>
            <w:tcW w:w="2880" w:type="dxa"/>
          </w:tcPr>
          <w:p w14:paraId="0B3D1D9B" w14:textId="77777777" w:rsidR="006B3F5D" w:rsidRDefault="006B3F5D" w:rsidP="00D20BCD">
            <w:r>
              <w:t>Variable Name</w:t>
            </w:r>
          </w:p>
        </w:tc>
        <w:tc>
          <w:tcPr>
            <w:tcW w:w="2880" w:type="dxa"/>
          </w:tcPr>
          <w:p w14:paraId="42A57848" w14:textId="77777777" w:rsidR="006B3F5D" w:rsidRDefault="006B3F5D" w:rsidP="00D20BCD">
            <w:r>
              <w:t>Description</w:t>
            </w:r>
          </w:p>
        </w:tc>
        <w:tc>
          <w:tcPr>
            <w:tcW w:w="2880" w:type="dxa"/>
          </w:tcPr>
          <w:p w14:paraId="61044C1A" w14:textId="77777777" w:rsidR="006B3F5D" w:rsidRDefault="006B3F5D" w:rsidP="00D20BCD">
            <w:r>
              <w:t>Scoring Rule</w:t>
            </w:r>
          </w:p>
        </w:tc>
      </w:tr>
      <w:tr w:rsidR="006B3F5D" w14:paraId="1E8DD4D6" w14:textId="77777777" w:rsidTr="00D20BCD">
        <w:tc>
          <w:tcPr>
            <w:tcW w:w="2880" w:type="dxa"/>
          </w:tcPr>
          <w:p w14:paraId="7DD6D994" w14:textId="77777777" w:rsidR="006B3F5D" w:rsidRDefault="006B3F5D" w:rsidP="00D20BCD">
            <w:proofErr w:type="spellStart"/>
            <w:r>
              <w:t>do_dre_psa</w:t>
            </w:r>
            <w:proofErr w:type="spellEnd"/>
          </w:p>
        </w:tc>
        <w:tc>
          <w:tcPr>
            <w:tcW w:w="2880" w:type="dxa"/>
          </w:tcPr>
          <w:p w14:paraId="3665FB2D" w14:textId="77777777" w:rsidR="006B3F5D" w:rsidRDefault="006B3F5D" w:rsidP="00D20BCD">
            <w:r>
              <w:t>Underwent DRE or PSA as screening test</w:t>
            </w:r>
          </w:p>
        </w:tc>
        <w:tc>
          <w:tcPr>
            <w:tcW w:w="2880" w:type="dxa"/>
          </w:tcPr>
          <w:p w14:paraId="0161C34B" w14:textId="77777777" w:rsidR="006B3F5D" w:rsidRDefault="006B3F5D" w:rsidP="00D20BCD">
            <w:r>
              <w:t>Yes = 1, No = 0</w:t>
            </w:r>
          </w:p>
        </w:tc>
      </w:tr>
      <w:tr w:rsidR="006B3F5D" w14:paraId="703A1397" w14:textId="77777777" w:rsidTr="00D20BCD">
        <w:tc>
          <w:tcPr>
            <w:tcW w:w="2880" w:type="dxa"/>
          </w:tcPr>
          <w:p w14:paraId="422ADF40" w14:textId="77777777" w:rsidR="006B3F5D" w:rsidRDefault="006B3F5D" w:rsidP="00D20BCD">
            <w:proofErr w:type="spellStart"/>
            <w:r>
              <w:t>interpsadre</w:t>
            </w:r>
            <w:proofErr w:type="spellEnd"/>
          </w:p>
        </w:tc>
        <w:tc>
          <w:tcPr>
            <w:tcW w:w="2880" w:type="dxa"/>
          </w:tcPr>
          <w:p w14:paraId="01C36080" w14:textId="77777777" w:rsidR="006B3F5D" w:rsidRDefault="006B3F5D" w:rsidP="00D20BCD">
            <w:r>
              <w:t>Interval of DRE or PSA screening</w:t>
            </w:r>
          </w:p>
        </w:tc>
        <w:tc>
          <w:tcPr>
            <w:tcW w:w="2880" w:type="dxa"/>
          </w:tcPr>
          <w:p w14:paraId="3F59B9CF" w14:textId="77777777" w:rsidR="006B3F5D" w:rsidRDefault="006B3F5D" w:rsidP="00D20BCD">
            <w:r>
              <w:t xml:space="preserve">≤ 2 years = 1, &gt; 2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  <w:tr w:rsidR="006B3F5D" w14:paraId="4F171CA8" w14:textId="77777777" w:rsidTr="00D20BCD">
        <w:tc>
          <w:tcPr>
            <w:tcW w:w="2880" w:type="dxa"/>
          </w:tcPr>
          <w:p w14:paraId="7F0E6D14" w14:textId="77777777" w:rsidR="006B3F5D" w:rsidRDefault="006B3F5D" w:rsidP="00D20BCD">
            <w:proofErr w:type="spellStart"/>
            <w:r>
              <w:t>pros_scrn_family</w:t>
            </w:r>
            <w:proofErr w:type="spellEnd"/>
          </w:p>
        </w:tc>
        <w:tc>
          <w:tcPr>
            <w:tcW w:w="2880" w:type="dxa"/>
          </w:tcPr>
          <w:p w14:paraId="677BA7C0" w14:textId="77777777" w:rsidR="006B3F5D" w:rsidRDefault="006B3F5D" w:rsidP="00D20BCD">
            <w:r>
              <w:t>Advised prostate cancer screening to family members</w:t>
            </w:r>
          </w:p>
        </w:tc>
        <w:tc>
          <w:tcPr>
            <w:tcW w:w="2880" w:type="dxa"/>
          </w:tcPr>
          <w:p w14:paraId="0DDF6AF6" w14:textId="77777777" w:rsidR="006B3F5D" w:rsidRDefault="006B3F5D" w:rsidP="00D20BCD">
            <w:r>
              <w:t>Yes = 1, No = 0</w:t>
            </w:r>
          </w:p>
        </w:tc>
      </w:tr>
      <w:tr w:rsidR="006B3F5D" w14:paraId="660DCE61" w14:textId="77777777" w:rsidTr="00D20BCD">
        <w:tc>
          <w:tcPr>
            <w:tcW w:w="2880" w:type="dxa"/>
          </w:tcPr>
          <w:p w14:paraId="44B34933" w14:textId="77777777" w:rsidR="006B3F5D" w:rsidRDefault="006B3F5D" w:rsidP="00D20BCD">
            <w:proofErr w:type="spellStart"/>
            <w:r>
              <w:t>iprosf</w:t>
            </w:r>
            <w:proofErr w:type="spellEnd"/>
          </w:p>
        </w:tc>
        <w:tc>
          <w:tcPr>
            <w:tcW w:w="2880" w:type="dxa"/>
          </w:tcPr>
          <w:p w14:paraId="2D0C0025" w14:textId="77777777" w:rsidR="006B3F5D" w:rsidRDefault="006B3F5D" w:rsidP="00D20BCD">
            <w:r>
              <w:t>Screening interval advised to family members</w:t>
            </w:r>
          </w:p>
        </w:tc>
        <w:tc>
          <w:tcPr>
            <w:tcW w:w="2880" w:type="dxa"/>
          </w:tcPr>
          <w:p w14:paraId="406E6462" w14:textId="77777777" w:rsidR="006B3F5D" w:rsidRDefault="006B3F5D" w:rsidP="00D20BCD">
            <w:r>
              <w:t xml:space="preserve">≤ 2 years = 1, &gt; 2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  <w:tr w:rsidR="006B3F5D" w14:paraId="501575C8" w14:textId="77777777" w:rsidTr="00D20BCD">
        <w:tc>
          <w:tcPr>
            <w:tcW w:w="2880" w:type="dxa"/>
          </w:tcPr>
          <w:p w14:paraId="3AB343B8" w14:textId="77777777" w:rsidR="006B3F5D" w:rsidRDefault="006B3F5D" w:rsidP="00D20BCD">
            <w:proofErr w:type="spellStart"/>
            <w:r>
              <w:t>pros_scrn_patient</w:t>
            </w:r>
            <w:proofErr w:type="spellEnd"/>
          </w:p>
        </w:tc>
        <w:tc>
          <w:tcPr>
            <w:tcW w:w="2880" w:type="dxa"/>
          </w:tcPr>
          <w:p w14:paraId="0A39B394" w14:textId="77777777" w:rsidR="006B3F5D" w:rsidRDefault="006B3F5D" w:rsidP="00D20BCD">
            <w:r>
              <w:t>Advised prostate cancer screening to patients</w:t>
            </w:r>
          </w:p>
        </w:tc>
        <w:tc>
          <w:tcPr>
            <w:tcW w:w="2880" w:type="dxa"/>
          </w:tcPr>
          <w:p w14:paraId="62AADE0D" w14:textId="77777777" w:rsidR="006B3F5D" w:rsidRDefault="006B3F5D" w:rsidP="00D20BCD">
            <w:r>
              <w:t>Yes = 1, No = 0</w:t>
            </w:r>
          </w:p>
        </w:tc>
      </w:tr>
      <w:tr w:rsidR="006B3F5D" w14:paraId="59F2F320" w14:textId="77777777" w:rsidTr="00D20BCD">
        <w:tc>
          <w:tcPr>
            <w:tcW w:w="2880" w:type="dxa"/>
          </w:tcPr>
          <w:p w14:paraId="62546A6C" w14:textId="77777777" w:rsidR="006B3F5D" w:rsidRDefault="006B3F5D" w:rsidP="00D20BCD">
            <w:proofErr w:type="spellStart"/>
            <w:r>
              <w:t>interprospt</w:t>
            </w:r>
            <w:proofErr w:type="spellEnd"/>
          </w:p>
        </w:tc>
        <w:tc>
          <w:tcPr>
            <w:tcW w:w="2880" w:type="dxa"/>
          </w:tcPr>
          <w:p w14:paraId="5B83993C" w14:textId="77777777" w:rsidR="006B3F5D" w:rsidRDefault="006B3F5D" w:rsidP="00D20BCD">
            <w:r>
              <w:t>Screening interval advised to patients</w:t>
            </w:r>
          </w:p>
        </w:tc>
        <w:tc>
          <w:tcPr>
            <w:tcW w:w="2880" w:type="dxa"/>
          </w:tcPr>
          <w:p w14:paraId="629A7121" w14:textId="77777777" w:rsidR="006B3F5D" w:rsidRDefault="006B3F5D" w:rsidP="00D20BCD">
            <w:r>
              <w:t xml:space="preserve">≤ 2 years = 1, &gt; 2 </w:t>
            </w:r>
            <w:proofErr w:type="gramStart"/>
            <w:r>
              <w:t>years</w:t>
            </w:r>
            <w:proofErr w:type="gramEnd"/>
            <w:r>
              <w:t xml:space="preserve"> = 0</w:t>
            </w:r>
          </w:p>
        </w:tc>
      </w:tr>
    </w:tbl>
    <w:p w14:paraId="4DC72CB5" w14:textId="77777777" w:rsidR="006B3F5D" w:rsidRDefault="006B3F5D"/>
    <w:sectPr w:rsidR="006B3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529012">
    <w:abstractNumId w:val="8"/>
  </w:num>
  <w:num w:numId="2" w16cid:durableId="368334283">
    <w:abstractNumId w:val="6"/>
  </w:num>
  <w:num w:numId="3" w16cid:durableId="84041613">
    <w:abstractNumId w:val="5"/>
  </w:num>
  <w:num w:numId="4" w16cid:durableId="1239052959">
    <w:abstractNumId w:val="4"/>
  </w:num>
  <w:num w:numId="5" w16cid:durableId="1413970019">
    <w:abstractNumId w:val="7"/>
  </w:num>
  <w:num w:numId="6" w16cid:durableId="2117560379">
    <w:abstractNumId w:val="3"/>
  </w:num>
  <w:num w:numId="7" w16cid:durableId="498543247">
    <w:abstractNumId w:val="2"/>
  </w:num>
  <w:num w:numId="8" w16cid:durableId="1309044725">
    <w:abstractNumId w:val="1"/>
  </w:num>
  <w:num w:numId="9" w16cid:durableId="101738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C56"/>
    <w:rsid w:val="00421D61"/>
    <w:rsid w:val="006B3F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516D5"/>
  <w14:defaultImageDpi w14:val="300"/>
  <w15:docId w15:val="{8DA0A7C8-2C6B-4652-8700-FAB10FD0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All-Mamun</cp:lastModifiedBy>
  <cp:revision>2</cp:revision>
  <dcterms:created xsi:type="dcterms:W3CDTF">2013-12-23T23:15:00Z</dcterms:created>
  <dcterms:modified xsi:type="dcterms:W3CDTF">2025-12-23T12:09:00Z</dcterms:modified>
  <cp:category/>
</cp:coreProperties>
</file>