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92A8" w14:textId="77777777" w:rsidR="001F6C56" w:rsidRDefault="00000000">
      <w:pPr>
        <w:pStyle w:val="Heading2"/>
      </w:pPr>
      <w:r>
        <w:t>A. Breast Cancer Knowledge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6C56" w14:paraId="0D48C64D" w14:textId="77777777" w:rsidTr="0092698C">
        <w:tc>
          <w:tcPr>
            <w:tcW w:w="2880" w:type="dxa"/>
          </w:tcPr>
          <w:p w14:paraId="69EC046E" w14:textId="77777777" w:rsidR="001F6C56" w:rsidRDefault="00000000">
            <w:r>
              <w:t>Variable Name</w:t>
            </w:r>
          </w:p>
        </w:tc>
        <w:tc>
          <w:tcPr>
            <w:tcW w:w="2880" w:type="dxa"/>
          </w:tcPr>
          <w:p w14:paraId="1E72E227" w14:textId="77777777" w:rsidR="001F6C56" w:rsidRDefault="00000000">
            <w:r>
              <w:t>Description</w:t>
            </w:r>
          </w:p>
        </w:tc>
        <w:tc>
          <w:tcPr>
            <w:tcW w:w="2880" w:type="dxa"/>
          </w:tcPr>
          <w:p w14:paraId="385AC51D" w14:textId="77777777" w:rsidR="001F6C56" w:rsidRDefault="00000000">
            <w:r>
              <w:t>Scoring Rule</w:t>
            </w:r>
          </w:p>
        </w:tc>
      </w:tr>
      <w:tr w:rsidR="001F6C56" w14:paraId="5DD83F89" w14:textId="77777777" w:rsidTr="0092698C">
        <w:tc>
          <w:tcPr>
            <w:tcW w:w="2880" w:type="dxa"/>
          </w:tcPr>
          <w:p w14:paraId="3BEC2681" w14:textId="77777777" w:rsidR="001F6C56" w:rsidRDefault="00000000">
            <w:r>
              <w:t>know_ca_br_scrn</w:t>
            </w:r>
          </w:p>
        </w:tc>
        <w:tc>
          <w:tcPr>
            <w:tcW w:w="2880" w:type="dxa"/>
          </w:tcPr>
          <w:p w14:paraId="6D8DF4FB" w14:textId="77777777" w:rsidR="001F6C56" w:rsidRDefault="00000000">
            <w:r>
              <w:t>Knowledge about breast cancer screening</w:t>
            </w:r>
          </w:p>
        </w:tc>
        <w:tc>
          <w:tcPr>
            <w:tcW w:w="2880" w:type="dxa"/>
          </w:tcPr>
          <w:p w14:paraId="79FC4461" w14:textId="77777777" w:rsidR="001F6C56" w:rsidRDefault="00000000">
            <w:r>
              <w:t>Yes = 1, No = 0</w:t>
            </w:r>
          </w:p>
        </w:tc>
      </w:tr>
      <w:tr w:rsidR="001F6C56" w14:paraId="7A1ACD7C" w14:textId="77777777" w:rsidTr="0092698C">
        <w:tc>
          <w:tcPr>
            <w:tcW w:w="2880" w:type="dxa"/>
          </w:tcPr>
          <w:p w14:paraId="4C0A662D" w14:textId="77777777" w:rsidR="001F6C56" w:rsidRDefault="00000000">
            <w:r>
              <w:t>agebrcans</w:t>
            </w:r>
          </w:p>
        </w:tc>
        <w:tc>
          <w:tcPr>
            <w:tcW w:w="2880" w:type="dxa"/>
          </w:tcPr>
          <w:p w14:paraId="45FEAC68" w14:textId="77777777" w:rsidR="001F6C56" w:rsidRDefault="00000000">
            <w:r>
              <w:t>Age of starting breast cancer screening</w:t>
            </w:r>
          </w:p>
        </w:tc>
        <w:tc>
          <w:tcPr>
            <w:tcW w:w="2880" w:type="dxa"/>
          </w:tcPr>
          <w:p w14:paraId="5628E660" w14:textId="77777777" w:rsidR="001F6C56" w:rsidRDefault="00000000">
            <w:r>
              <w:t>≥ 25 years = 1, &lt; 25 years = 0</w:t>
            </w:r>
          </w:p>
        </w:tc>
      </w:tr>
      <w:tr w:rsidR="001F6C56" w14:paraId="55ABD983" w14:textId="77777777" w:rsidTr="0092698C">
        <w:tc>
          <w:tcPr>
            <w:tcW w:w="2880" w:type="dxa"/>
          </w:tcPr>
          <w:p w14:paraId="7149FB5D" w14:textId="77777777" w:rsidR="001F6C56" w:rsidRDefault="00000000">
            <w:r>
              <w:t>interval_br_scrn</w:t>
            </w:r>
          </w:p>
        </w:tc>
        <w:tc>
          <w:tcPr>
            <w:tcW w:w="2880" w:type="dxa"/>
          </w:tcPr>
          <w:p w14:paraId="3E3D1F96" w14:textId="77777777" w:rsidR="001F6C56" w:rsidRDefault="00000000">
            <w:r>
              <w:t>Recommended interval of breast cancer screening</w:t>
            </w:r>
          </w:p>
        </w:tc>
        <w:tc>
          <w:tcPr>
            <w:tcW w:w="2880" w:type="dxa"/>
          </w:tcPr>
          <w:p w14:paraId="49F1A09F" w14:textId="77777777" w:rsidR="001F6C56" w:rsidRDefault="00000000">
            <w:r>
              <w:t>Interval = 1 = 1, Otherwise = 0</w:t>
            </w:r>
          </w:p>
        </w:tc>
      </w:tr>
      <w:tr w:rsidR="001F6C56" w14:paraId="3F75E318" w14:textId="77777777" w:rsidTr="0092698C">
        <w:tc>
          <w:tcPr>
            <w:tcW w:w="2880" w:type="dxa"/>
          </w:tcPr>
          <w:p w14:paraId="3CC46A0E" w14:textId="77777777" w:rsidR="001F6C56" w:rsidRDefault="00000000">
            <w:r>
              <w:t>att_br_ca_scrn</w:t>
            </w:r>
          </w:p>
        </w:tc>
        <w:tc>
          <w:tcPr>
            <w:tcW w:w="2880" w:type="dxa"/>
          </w:tcPr>
          <w:p w14:paraId="56257167" w14:textId="77777777" w:rsidR="001F6C56" w:rsidRDefault="00000000">
            <w:r>
              <w:t>Belief that breast cancer can be diagnosed early through screening</w:t>
            </w:r>
          </w:p>
        </w:tc>
        <w:tc>
          <w:tcPr>
            <w:tcW w:w="2880" w:type="dxa"/>
          </w:tcPr>
          <w:p w14:paraId="757C5FD8" w14:textId="77777777" w:rsidR="001F6C56" w:rsidRDefault="00000000">
            <w:r>
              <w:t>Yes = 1, No = 0</w:t>
            </w:r>
          </w:p>
        </w:tc>
      </w:tr>
      <w:tr w:rsidR="001F6C56" w14:paraId="0D665C8A" w14:textId="77777777" w:rsidTr="0092698C">
        <w:tc>
          <w:tcPr>
            <w:tcW w:w="2880" w:type="dxa"/>
          </w:tcPr>
          <w:p w14:paraId="2895F2DA" w14:textId="77777777" w:rsidR="001F6C56" w:rsidRDefault="00000000">
            <w:r>
              <w:t>prac_brca_scrn</w:t>
            </w:r>
          </w:p>
        </w:tc>
        <w:tc>
          <w:tcPr>
            <w:tcW w:w="2880" w:type="dxa"/>
          </w:tcPr>
          <w:p w14:paraId="1B925496" w14:textId="77777777" w:rsidR="001F6C56" w:rsidRDefault="00000000">
            <w:r>
              <w:t>Knowledge about BSE / CBE / Mammography</w:t>
            </w:r>
          </w:p>
        </w:tc>
        <w:tc>
          <w:tcPr>
            <w:tcW w:w="2880" w:type="dxa"/>
          </w:tcPr>
          <w:p w14:paraId="57C3CB98" w14:textId="77777777" w:rsidR="001F6C56" w:rsidRDefault="00000000">
            <w:r>
              <w:t>Yes = 1, No = 0</w:t>
            </w:r>
          </w:p>
        </w:tc>
      </w:tr>
    </w:tbl>
    <w:p w14:paraId="2AF8D733" w14:textId="77777777" w:rsidR="001F6C56" w:rsidRDefault="00000000">
      <w:pPr>
        <w:pStyle w:val="Heading2"/>
      </w:pPr>
      <w:r>
        <w:t>B. Breast Cancer Practice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6C56" w14:paraId="42199E4A" w14:textId="77777777" w:rsidTr="0092698C">
        <w:tc>
          <w:tcPr>
            <w:tcW w:w="2880" w:type="dxa"/>
          </w:tcPr>
          <w:p w14:paraId="27649ACB" w14:textId="77777777" w:rsidR="001F6C56" w:rsidRDefault="00000000">
            <w:r>
              <w:t>Variable Name</w:t>
            </w:r>
          </w:p>
        </w:tc>
        <w:tc>
          <w:tcPr>
            <w:tcW w:w="2880" w:type="dxa"/>
          </w:tcPr>
          <w:p w14:paraId="59931A5D" w14:textId="77777777" w:rsidR="001F6C56" w:rsidRDefault="00000000">
            <w:r>
              <w:t>Description</w:t>
            </w:r>
          </w:p>
        </w:tc>
        <w:tc>
          <w:tcPr>
            <w:tcW w:w="2880" w:type="dxa"/>
          </w:tcPr>
          <w:p w14:paraId="7B673999" w14:textId="77777777" w:rsidR="001F6C56" w:rsidRDefault="00000000">
            <w:r>
              <w:t>Scoring Rule</w:t>
            </w:r>
          </w:p>
        </w:tc>
      </w:tr>
      <w:tr w:rsidR="001F6C56" w14:paraId="7300A999" w14:textId="77777777" w:rsidTr="0092698C">
        <w:tc>
          <w:tcPr>
            <w:tcW w:w="2880" w:type="dxa"/>
          </w:tcPr>
          <w:p w14:paraId="6BDA5286" w14:textId="77777777" w:rsidR="001F6C56" w:rsidRDefault="00000000">
            <w:r>
              <w:t>prac_bse</w:t>
            </w:r>
          </w:p>
        </w:tc>
        <w:tc>
          <w:tcPr>
            <w:tcW w:w="2880" w:type="dxa"/>
          </w:tcPr>
          <w:p w14:paraId="319CD01F" w14:textId="77777777" w:rsidR="001F6C56" w:rsidRDefault="00000000">
            <w:r>
              <w:t>Performed BSE / CBE / Mammography</w:t>
            </w:r>
          </w:p>
        </w:tc>
        <w:tc>
          <w:tcPr>
            <w:tcW w:w="2880" w:type="dxa"/>
          </w:tcPr>
          <w:p w14:paraId="67E90F66" w14:textId="77777777" w:rsidR="001F6C56" w:rsidRDefault="00000000">
            <w:r>
              <w:t>Yes = 1, No = 0</w:t>
            </w:r>
          </w:p>
        </w:tc>
      </w:tr>
      <w:tr w:rsidR="001F6C56" w14:paraId="24C45D77" w14:textId="77777777" w:rsidTr="0092698C">
        <w:tc>
          <w:tcPr>
            <w:tcW w:w="2880" w:type="dxa"/>
          </w:tcPr>
          <w:p w14:paraId="7B7741D9" w14:textId="77777777" w:rsidR="001F6C56" w:rsidRDefault="00000000">
            <w:r>
              <w:t>bse_interval</w:t>
            </w:r>
          </w:p>
        </w:tc>
        <w:tc>
          <w:tcPr>
            <w:tcW w:w="2880" w:type="dxa"/>
          </w:tcPr>
          <w:p w14:paraId="292617FF" w14:textId="77777777" w:rsidR="001F6C56" w:rsidRDefault="00000000">
            <w:r>
              <w:t>Interval of BSE / CBE / Mammography</w:t>
            </w:r>
          </w:p>
        </w:tc>
        <w:tc>
          <w:tcPr>
            <w:tcW w:w="2880" w:type="dxa"/>
          </w:tcPr>
          <w:p w14:paraId="35735659" w14:textId="77777777" w:rsidR="001F6C56" w:rsidRDefault="00000000">
            <w:r>
              <w:t>Interval = 1 = 1, Otherwise = 0</w:t>
            </w:r>
          </w:p>
        </w:tc>
      </w:tr>
      <w:tr w:rsidR="001F6C56" w14:paraId="626A5955" w14:textId="77777777" w:rsidTr="0092698C">
        <w:tc>
          <w:tcPr>
            <w:tcW w:w="2880" w:type="dxa"/>
          </w:tcPr>
          <w:p w14:paraId="1C425C80" w14:textId="77777777" w:rsidR="001F6C56" w:rsidRDefault="00000000">
            <w:r>
              <w:t>prac_mamography</w:t>
            </w:r>
          </w:p>
        </w:tc>
        <w:tc>
          <w:tcPr>
            <w:tcW w:w="2880" w:type="dxa"/>
          </w:tcPr>
          <w:p w14:paraId="38E34BCE" w14:textId="77777777" w:rsidR="001F6C56" w:rsidRDefault="00000000">
            <w:r>
              <w:t>Performed Mammography</w:t>
            </w:r>
          </w:p>
        </w:tc>
        <w:tc>
          <w:tcPr>
            <w:tcW w:w="2880" w:type="dxa"/>
          </w:tcPr>
          <w:p w14:paraId="02DFE53F" w14:textId="77777777" w:rsidR="001F6C56" w:rsidRDefault="00000000">
            <w:r>
              <w:t>Yes = 1, No = 0</w:t>
            </w:r>
          </w:p>
        </w:tc>
      </w:tr>
      <w:tr w:rsidR="001F6C56" w14:paraId="7159FD9C" w14:textId="77777777" w:rsidTr="0092698C">
        <w:tc>
          <w:tcPr>
            <w:tcW w:w="2880" w:type="dxa"/>
          </w:tcPr>
          <w:p w14:paraId="24F1FB9B" w14:textId="77777777" w:rsidR="001F6C56" w:rsidRDefault="00000000">
            <w:r>
              <w:t>interval_mamo</w:t>
            </w:r>
          </w:p>
        </w:tc>
        <w:tc>
          <w:tcPr>
            <w:tcW w:w="2880" w:type="dxa"/>
          </w:tcPr>
          <w:p w14:paraId="724E3F19" w14:textId="77777777" w:rsidR="001F6C56" w:rsidRDefault="00000000">
            <w:r>
              <w:t>Interval of Mammography</w:t>
            </w:r>
          </w:p>
        </w:tc>
        <w:tc>
          <w:tcPr>
            <w:tcW w:w="2880" w:type="dxa"/>
          </w:tcPr>
          <w:p w14:paraId="3ED7A176" w14:textId="77777777" w:rsidR="001F6C56" w:rsidRDefault="00000000">
            <w:r>
              <w:t>≤ 2 years = 1, &gt; 2 years = 0</w:t>
            </w:r>
          </w:p>
        </w:tc>
      </w:tr>
      <w:tr w:rsidR="001F6C56" w14:paraId="7CF0C265" w14:textId="77777777" w:rsidTr="0092698C">
        <w:tc>
          <w:tcPr>
            <w:tcW w:w="2880" w:type="dxa"/>
          </w:tcPr>
          <w:p w14:paraId="24635065" w14:textId="77777777" w:rsidR="001F6C56" w:rsidRDefault="00000000">
            <w:r>
              <w:t>brcan_scrn_family</w:t>
            </w:r>
          </w:p>
        </w:tc>
        <w:tc>
          <w:tcPr>
            <w:tcW w:w="2880" w:type="dxa"/>
          </w:tcPr>
          <w:p w14:paraId="110FFCF3" w14:textId="77777777" w:rsidR="001F6C56" w:rsidRDefault="00000000">
            <w:r>
              <w:t>Advised breast cancer screening to family members</w:t>
            </w:r>
          </w:p>
        </w:tc>
        <w:tc>
          <w:tcPr>
            <w:tcW w:w="2880" w:type="dxa"/>
          </w:tcPr>
          <w:p w14:paraId="2D67A9FB" w14:textId="77777777" w:rsidR="001F6C56" w:rsidRDefault="00000000">
            <w:r>
              <w:t>Yes = 1, No = 0</w:t>
            </w:r>
          </w:p>
        </w:tc>
      </w:tr>
      <w:tr w:rsidR="001F6C56" w14:paraId="425EA166" w14:textId="77777777" w:rsidTr="0092698C">
        <w:tc>
          <w:tcPr>
            <w:tcW w:w="2880" w:type="dxa"/>
          </w:tcPr>
          <w:p w14:paraId="3B5E9015" w14:textId="77777777" w:rsidR="001F6C56" w:rsidRDefault="00000000">
            <w:r>
              <w:t>famlibrcansc</w:t>
            </w:r>
          </w:p>
        </w:tc>
        <w:tc>
          <w:tcPr>
            <w:tcW w:w="2880" w:type="dxa"/>
          </w:tcPr>
          <w:p w14:paraId="35CA44FB" w14:textId="77777777" w:rsidR="001F6C56" w:rsidRDefault="00000000">
            <w:r>
              <w:t>Screening interval advised to family members</w:t>
            </w:r>
          </w:p>
        </w:tc>
        <w:tc>
          <w:tcPr>
            <w:tcW w:w="2880" w:type="dxa"/>
          </w:tcPr>
          <w:p w14:paraId="2BC5125F" w14:textId="77777777" w:rsidR="001F6C56" w:rsidRDefault="00000000">
            <w:r>
              <w:t>Interval = 1 = 1, Otherwise = 0</w:t>
            </w:r>
          </w:p>
        </w:tc>
      </w:tr>
      <w:tr w:rsidR="001F6C56" w14:paraId="67253557" w14:textId="77777777" w:rsidTr="0092698C">
        <w:tc>
          <w:tcPr>
            <w:tcW w:w="2880" w:type="dxa"/>
          </w:tcPr>
          <w:p w14:paraId="4362AC8F" w14:textId="77777777" w:rsidR="001F6C56" w:rsidRDefault="00000000">
            <w:r>
              <w:t>brca_scrn_pt</w:t>
            </w:r>
          </w:p>
        </w:tc>
        <w:tc>
          <w:tcPr>
            <w:tcW w:w="2880" w:type="dxa"/>
          </w:tcPr>
          <w:p w14:paraId="3B82B002" w14:textId="77777777" w:rsidR="001F6C56" w:rsidRDefault="00000000">
            <w:r>
              <w:t>Advised breast cancer screening to patients</w:t>
            </w:r>
          </w:p>
        </w:tc>
        <w:tc>
          <w:tcPr>
            <w:tcW w:w="2880" w:type="dxa"/>
          </w:tcPr>
          <w:p w14:paraId="1FA71033" w14:textId="77777777" w:rsidR="001F6C56" w:rsidRDefault="00000000">
            <w:r>
              <w:t>Yes = 1, No = 0</w:t>
            </w:r>
          </w:p>
        </w:tc>
      </w:tr>
      <w:tr w:rsidR="001F6C56" w14:paraId="7D381E31" w14:textId="77777777" w:rsidTr="0092698C">
        <w:tc>
          <w:tcPr>
            <w:tcW w:w="2880" w:type="dxa"/>
          </w:tcPr>
          <w:p w14:paraId="197C2905" w14:textId="77777777" w:rsidR="001F6C56" w:rsidRDefault="00000000">
            <w:r>
              <w:t>interval_brca_pt</w:t>
            </w:r>
          </w:p>
        </w:tc>
        <w:tc>
          <w:tcPr>
            <w:tcW w:w="2880" w:type="dxa"/>
          </w:tcPr>
          <w:p w14:paraId="4B3E5332" w14:textId="77777777" w:rsidR="001F6C56" w:rsidRDefault="00000000">
            <w:r>
              <w:t>Screening interval advised to patients</w:t>
            </w:r>
          </w:p>
        </w:tc>
        <w:tc>
          <w:tcPr>
            <w:tcW w:w="2880" w:type="dxa"/>
          </w:tcPr>
          <w:p w14:paraId="310A8FB7" w14:textId="77777777" w:rsidR="001F6C56" w:rsidRDefault="00000000">
            <w:r>
              <w:t>Interval = 1 = 1, Otherwise = 0</w:t>
            </w:r>
          </w:p>
        </w:tc>
      </w:tr>
    </w:tbl>
    <w:p w14:paraId="6CEB3F46" w14:textId="77777777" w:rsidR="00000000" w:rsidRDefault="00000000"/>
    <w:p w14:paraId="44A38DB9" w14:textId="77777777" w:rsidR="0092698C" w:rsidRDefault="0092698C" w:rsidP="0092698C">
      <w:pPr>
        <w:pStyle w:val="Heading2"/>
      </w:pPr>
      <w:r>
        <w:lastRenderedPageBreak/>
        <w:t>A. Cervical Cancer Knowledge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698C" w14:paraId="3A8106D2" w14:textId="77777777" w:rsidTr="00D20BCD">
        <w:tc>
          <w:tcPr>
            <w:tcW w:w="2880" w:type="dxa"/>
          </w:tcPr>
          <w:p w14:paraId="5180CBAC" w14:textId="77777777" w:rsidR="0092698C" w:rsidRDefault="0092698C" w:rsidP="00D20BCD">
            <w:r>
              <w:t>Variable Name</w:t>
            </w:r>
          </w:p>
        </w:tc>
        <w:tc>
          <w:tcPr>
            <w:tcW w:w="2880" w:type="dxa"/>
          </w:tcPr>
          <w:p w14:paraId="55125AAD" w14:textId="77777777" w:rsidR="0092698C" w:rsidRDefault="0092698C" w:rsidP="00D20BCD">
            <w:r>
              <w:t>Description</w:t>
            </w:r>
          </w:p>
        </w:tc>
        <w:tc>
          <w:tcPr>
            <w:tcW w:w="2880" w:type="dxa"/>
          </w:tcPr>
          <w:p w14:paraId="3C2D8CD8" w14:textId="77777777" w:rsidR="0092698C" w:rsidRDefault="0092698C" w:rsidP="00D20BCD">
            <w:r>
              <w:t>Scoring Rule</w:t>
            </w:r>
          </w:p>
        </w:tc>
      </w:tr>
      <w:tr w:rsidR="0092698C" w14:paraId="432A54C7" w14:textId="77777777" w:rsidTr="00D20BCD">
        <w:tc>
          <w:tcPr>
            <w:tcW w:w="2880" w:type="dxa"/>
          </w:tcPr>
          <w:p w14:paraId="02EF83A7" w14:textId="77777777" w:rsidR="0092698C" w:rsidRDefault="0092698C" w:rsidP="00D20BCD">
            <w:proofErr w:type="spellStart"/>
            <w:r>
              <w:t>know_cerv_scrn</w:t>
            </w:r>
            <w:proofErr w:type="spellEnd"/>
          </w:p>
        </w:tc>
        <w:tc>
          <w:tcPr>
            <w:tcW w:w="2880" w:type="dxa"/>
          </w:tcPr>
          <w:p w14:paraId="399A5D95" w14:textId="77777777" w:rsidR="0092698C" w:rsidRDefault="0092698C" w:rsidP="00D20BCD">
            <w:r>
              <w:t>Knowledge about cervical cancer screening</w:t>
            </w:r>
          </w:p>
        </w:tc>
        <w:tc>
          <w:tcPr>
            <w:tcW w:w="2880" w:type="dxa"/>
          </w:tcPr>
          <w:p w14:paraId="7204F4A5" w14:textId="77777777" w:rsidR="0092698C" w:rsidRDefault="0092698C" w:rsidP="00D20BCD">
            <w:r>
              <w:t>Yes = 1, No = 0</w:t>
            </w:r>
          </w:p>
        </w:tc>
      </w:tr>
      <w:tr w:rsidR="0092698C" w14:paraId="1AFB8543" w14:textId="77777777" w:rsidTr="00D20BCD">
        <w:tc>
          <w:tcPr>
            <w:tcW w:w="2880" w:type="dxa"/>
          </w:tcPr>
          <w:p w14:paraId="4A03336E" w14:textId="77777777" w:rsidR="0092698C" w:rsidRDefault="0092698C" w:rsidP="00D20BCD">
            <w:proofErr w:type="spellStart"/>
            <w:r>
              <w:t>age_cerv_start</w:t>
            </w:r>
            <w:proofErr w:type="spellEnd"/>
          </w:p>
        </w:tc>
        <w:tc>
          <w:tcPr>
            <w:tcW w:w="2880" w:type="dxa"/>
          </w:tcPr>
          <w:p w14:paraId="77D8D454" w14:textId="77777777" w:rsidR="0092698C" w:rsidRDefault="0092698C" w:rsidP="00D20BCD">
            <w:r>
              <w:t>Age of starting cervical cancer screening</w:t>
            </w:r>
          </w:p>
        </w:tc>
        <w:tc>
          <w:tcPr>
            <w:tcW w:w="2880" w:type="dxa"/>
          </w:tcPr>
          <w:p w14:paraId="5456A4C2" w14:textId="77777777" w:rsidR="0092698C" w:rsidRDefault="0092698C" w:rsidP="00D20BCD">
            <w:r>
              <w:t xml:space="preserve">≥ 21 years = 1, &lt; 21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  <w:tr w:rsidR="0092698C" w14:paraId="58602E54" w14:textId="77777777" w:rsidTr="00D20BCD">
        <w:tc>
          <w:tcPr>
            <w:tcW w:w="2880" w:type="dxa"/>
          </w:tcPr>
          <w:p w14:paraId="3E342C90" w14:textId="77777777" w:rsidR="0092698C" w:rsidRDefault="0092698C" w:rsidP="00D20BCD">
            <w:proofErr w:type="spellStart"/>
            <w:r>
              <w:t>intercer</w:t>
            </w:r>
            <w:proofErr w:type="spellEnd"/>
          </w:p>
        </w:tc>
        <w:tc>
          <w:tcPr>
            <w:tcW w:w="2880" w:type="dxa"/>
          </w:tcPr>
          <w:p w14:paraId="729E6641" w14:textId="77777777" w:rsidR="0092698C" w:rsidRDefault="0092698C" w:rsidP="00D20BCD">
            <w:r>
              <w:t>Interval of cervical cancer screening</w:t>
            </w:r>
          </w:p>
        </w:tc>
        <w:tc>
          <w:tcPr>
            <w:tcW w:w="2880" w:type="dxa"/>
          </w:tcPr>
          <w:p w14:paraId="41C5B291" w14:textId="77777777" w:rsidR="0092698C" w:rsidRDefault="0092698C" w:rsidP="00D20BCD">
            <w:r>
              <w:t>3 or 5 years = 1, Otherwise = 0</w:t>
            </w:r>
          </w:p>
        </w:tc>
      </w:tr>
      <w:tr w:rsidR="0092698C" w14:paraId="5ADB9CB4" w14:textId="77777777" w:rsidTr="00D20BCD">
        <w:tc>
          <w:tcPr>
            <w:tcW w:w="2880" w:type="dxa"/>
          </w:tcPr>
          <w:p w14:paraId="7CDE3B8E" w14:textId="77777777" w:rsidR="0092698C" w:rsidRDefault="0092698C" w:rsidP="00D20BCD">
            <w:proofErr w:type="spellStart"/>
            <w:r>
              <w:t>att_cerv_scrn</w:t>
            </w:r>
            <w:proofErr w:type="spellEnd"/>
          </w:p>
        </w:tc>
        <w:tc>
          <w:tcPr>
            <w:tcW w:w="2880" w:type="dxa"/>
          </w:tcPr>
          <w:p w14:paraId="749FBE21" w14:textId="77777777" w:rsidR="0092698C" w:rsidRDefault="0092698C" w:rsidP="00D20BCD">
            <w:r>
              <w:t>Belief that cervical cancer can be diagnosed early through screening</w:t>
            </w:r>
          </w:p>
        </w:tc>
        <w:tc>
          <w:tcPr>
            <w:tcW w:w="2880" w:type="dxa"/>
          </w:tcPr>
          <w:p w14:paraId="2F4DE875" w14:textId="77777777" w:rsidR="0092698C" w:rsidRDefault="0092698C" w:rsidP="00D20BCD">
            <w:r>
              <w:t>Yes = 1, No = 0</w:t>
            </w:r>
          </w:p>
        </w:tc>
      </w:tr>
      <w:tr w:rsidR="0092698C" w14:paraId="2FDAAB63" w14:textId="77777777" w:rsidTr="00D20BCD">
        <w:tc>
          <w:tcPr>
            <w:tcW w:w="2880" w:type="dxa"/>
          </w:tcPr>
          <w:p w14:paraId="36179B2E" w14:textId="77777777" w:rsidR="0092698C" w:rsidRDefault="0092698C" w:rsidP="00D20BCD">
            <w:proofErr w:type="spellStart"/>
            <w:r>
              <w:t>prac_via</w:t>
            </w:r>
            <w:proofErr w:type="spellEnd"/>
          </w:p>
        </w:tc>
        <w:tc>
          <w:tcPr>
            <w:tcW w:w="2880" w:type="dxa"/>
          </w:tcPr>
          <w:p w14:paraId="42A8FBDE" w14:textId="77777777" w:rsidR="0092698C" w:rsidRDefault="0092698C" w:rsidP="00D20BCD">
            <w:r>
              <w:t>Knowledge about VIA / PAP test / HPV-DNA test</w:t>
            </w:r>
          </w:p>
        </w:tc>
        <w:tc>
          <w:tcPr>
            <w:tcW w:w="2880" w:type="dxa"/>
          </w:tcPr>
          <w:p w14:paraId="67D34A6A" w14:textId="77777777" w:rsidR="0092698C" w:rsidRDefault="0092698C" w:rsidP="00D20BCD">
            <w:r>
              <w:t>Yes = 1, No = 0</w:t>
            </w:r>
          </w:p>
        </w:tc>
      </w:tr>
    </w:tbl>
    <w:p w14:paraId="72EDB780" w14:textId="77777777" w:rsidR="0092698C" w:rsidRDefault="0092698C" w:rsidP="0092698C">
      <w:pPr>
        <w:pStyle w:val="Heading2"/>
      </w:pPr>
      <w:r>
        <w:t>B. Cervical Cancer Practice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698C" w14:paraId="144FCD2A" w14:textId="77777777" w:rsidTr="00D20BCD">
        <w:tc>
          <w:tcPr>
            <w:tcW w:w="2880" w:type="dxa"/>
          </w:tcPr>
          <w:p w14:paraId="24A58EBB" w14:textId="77777777" w:rsidR="0092698C" w:rsidRDefault="0092698C" w:rsidP="00D20BCD">
            <w:r>
              <w:t>Variable Name</w:t>
            </w:r>
          </w:p>
        </w:tc>
        <w:tc>
          <w:tcPr>
            <w:tcW w:w="2880" w:type="dxa"/>
          </w:tcPr>
          <w:p w14:paraId="7E615EB1" w14:textId="77777777" w:rsidR="0092698C" w:rsidRDefault="0092698C" w:rsidP="00D20BCD">
            <w:r>
              <w:t>Description</w:t>
            </w:r>
          </w:p>
        </w:tc>
        <w:tc>
          <w:tcPr>
            <w:tcW w:w="2880" w:type="dxa"/>
          </w:tcPr>
          <w:p w14:paraId="787AA66E" w14:textId="77777777" w:rsidR="0092698C" w:rsidRDefault="0092698C" w:rsidP="00D20BCD">
            <w:r>
              <w:t>Scoring Rule</w:t>
            </w:r>
          </w:p>
        </w:tc>
      </w:tr>
      <w:tr w:rsidR="0092698C" w14:paraId="267D37F4" w14:textId="77777777" w:rsidTr="00D20BCD">
        <w:tc>
          <w:tcPr>
            <w:tcW w:w="2880" w:type="dxa"/>
          </w:tcPr>
          <w:p w14:paraId="547E79D5" w14:textId="77777777" w:rsidR="0092698C" w:rsidRDefault="0092698C" w:rsidP="00D20BCD">
            <w:proofErr w:type="spellStart"/>
            <w:r>
              <w:t>do_via</w:t>
            </w:r>
            <w:proofErr w:type="spellEnd"/>
          </w:p>
        </w:tc>
        <w:tc>
          <w:tcPr>
            <w:tcW w:w="2880" w:type="dxa"/>
          </w:tcPr>
          <w:p w14:paraId="1314B55A" w14:textId="77777777" w:rsidR="0092698C" w:rsidRDefault="0092698C" w:rsidP="00D20BCD">
            <w:r>
              <w:t>Performed VIA / PAP test / HPV-DNA test</w:t>
            </w:r>
          </w:p>
        </w:tc>
        <w:tc>
          <w:tcPr>
            <w:tcW w:w="2880" w:type="dxa"/>
          </w:tcPr>
          <w:p w14:paraId="1C7DF06D" w14:textId="77777777" w:rsidR="0092698C" w:rsidRDefault="0092698C" w:rsidP="00D20BCD">
            <w:r>
              <w:t>Yes = 1, No = 0</w:t>
            </w:r>
          </w:p>
        </w:tc>
      </w:tr>
      <w:tr w:rsidR="0092698C" w14:paraId="7EF9EDBF" w14:textId="77777777" w:rsidTr="00D20BCD">
        <w:tc>
          <w:tcPr>
            <w:tcW w:w="2880" w:type="dxa"/>
          </w:tcPr>
          <w:p w14:paraId="2CD84184" w14:textId="77777777" w:rsidR="0092698C" w:rsidRDefault="0092698C" w:rsidP="00D20BCD">
            <w:proofErr w:type="spellStart"/>
            <w:r>
              <w:t>intervia</w:t>
            </w:r>
            <w:proofErr w:type="spellEnd"/>
          </w:p>
        </w:tc>
        <w:tc>
          <w:tcPr>
            <w:tcW w:w="2880" w:type="dxa"/>
          </w:tcPr>
          <w:p w14:paraId="7F562F6E" w14:textId="77777777" w:rsidR="0092698C" w:rsidRDefault="0092698C" w:rsidP="00D20BCD">
            <w:r>
              <w:t>Interval of VIA / PAP test / HPV-DNA test</w:t>
            </w:r>
          </w:p>
        </w:tc>
        <w:tc>
          <w:tcPr>
            <w:tcW w:w="2880" w:type="dxa"/>
          </w:tcPr>
          <w:p w14:paraId="28667DEE" w14:textId="77777777" w:rsidR="0092698C" w:rsidRDefault="0092698C" w:rsidP="00D20BCD">
            <w:r>
              <w:t>Interval = 1 = 1, Otherwise = 0</w:t>
            </w:r>
          </w:p>
        </w:tc>
      </w:tr>
      <w:tr w:rsidR="0092698C" w14:paraId="08BE11C7" w14:textId="77777777" w:rsidTr="00D20BCD">
        <w:tc>
          <w:tcPr>
            <w:tcW w:w="2880" w:type="dxa"/>
          </w:tcPr>
          <w:p w14:paraId="5522B3DE" w14:textId="77777777" w:rsidR="0092698C" w:rsidRDefault="0092698C" w:rsidP="00D20BCD">
            <w:proofErr w:type="spellStart"/>
            <w:r>
              <w:t>cerv_scrn_family</w:t>
            </w:r>
            <w:proofErr w:type="spellEnd"/>
          </w:p>
        </w:tc>
        <w:tc>
          <w:tcPr>
            <w:tcW w:w="2880" w:type="dxa"/>
          </w:tcPr>
          <w:p w14:paraId="2F5B32AD" w14:textId="77777777" w:rsidR="0092698C" w:rsidRDefault="0092698C" w:rsidP="00D20BCD">
            <w:r>
              <w:t>Advised cervical cancer screening to family members</w:t>
            </w:r>
          </w:p>
        </w:tc>
        <w:tc>
          <w:tcPr>
            <w:tcW w:w="2880" w:type="dxa"/>
          </w:tcPr>
          <w:p w14:paraId="58B3E752" w14:textId="77777777" w:rsidR="0092698C" w:rsidRDefault="0092698C" w:rsidP="00D20BCD">
            <w:r>
              <w:t>Yes = 1, No = 0</w:t>
            </w:r>
          </w:p>
        </w:tc>
      </w:tr>
      <w:tr w:rsidR="0092698C" w14:paraId="0E673C83" w14:textId="77777777" w:rsidTr="00D20BCD">
        <w:tc>
          <w:tcPr>
            <w:tcW w:w="2880" w:type="dxa"/>
          </w:tcPr>
          <w:p w14:paraId="7EBCC2BA" w14:textId="77777777" w:rsidR="0092698C" w:rsidRDefault="0092698C" w:rsidP="00D20BCD">
            <w:proofErr w:type="spellStart"/>
            <w:r>
              <w:t>interfamcer</w:t>
            </w:r>
            <w:proofErr w:type="spellEnd"/>
          </w:p>
        </w:tc>
        <w:tc>
          <w:tcPr>
            <w:tcW w:w="2880" w:type="dxa"/>
          </w:tcPr>
          <w:p w14:paraId="2A8745B2" w14:textId="77777777" w:rsidR="0092698C" w:rsidRDefault="0092698C" w:rsidP="00D20BCD">
            <w:r>
              <w:t>Screening interval advised to family members</w:t>
            </w:r>
          </w:p>
        </w:tc>
        <w:tc>
          <w:tcPr>
            <w:tcW w:w="2880" w:type="dxa"/>
          </w:tcPr>
          <w:p w14:paraId="22897557" w14:textId="77777777" w:rsidR="0092698C" w:rsidRDefault="0092698C" w:rsidP="00D20BCD">
            <w:r>
              <w:t xml:space="preserve">≤ 2 years = 1, &gt; 2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  <w:tr w:rsidR="0092698C" w14:paraId="2686C618" w14:textId="77777777" w:rsidTr="00D20BCD">
        <w:tc>
          <w:tcPr>
            <w:tcW w:w="2880" w:type="dxa"/>
          </w:tcPr>
          <w:p w14:paraId="29892005" w14:textId="77777777" w:rsidR="0092698C" w:rsidRDefault="0092698C" w:rsidP="00D20BCD">
            <w:proofErr w:type="spellStart"/>
            <w:r>
              <w:t>cerv_scrn_patient</w:t>
            </w:r>
            <w:proofErr w:type="spellEnd"/>
          </w:p>
        </w:tc>
        <w:tc>
          <w:tcPr>
            <w:tcW w:w="2880" w:type="dxa"/>
          </w:tcPr>
          <w:p w14:paraId="0C9E1CA9" w14:textId="77777777" w:rsidR="0092698C" w:rsidRDefault="0092698C" w:rsidP="00D20BCD">
            <w:r>
              <w:t>Advised cervical cancer screening to patients</w:t>
            </w:r>
          </w:p>
        </w:tc>
        <w:tc>
          <w:tcPr>
            <w:tcW w:w="2880" w:type="dxa"/>
          </w:tcPr>
          <w:p w14:paraId="28BE45C1" w14:textId="77777777" w:rsidR="0092698C" w:rsidRDefault="0092698C" w:rsidP="00D20BCD">
            <w:r>
              <w:t>Yes = 1, No = 0</w:t>
            </w:r>
          </w:p>
        </w:tc>
      </w:tr>
      <w:tr w:rsidR="0092698C" w14:paraId="3A08ADE1" w14:textId="77777777" w:rsidTr="00D20BCD">
        <w:tc>
          <w:tcPr>
            <w:tcW w:w="2880" w:type="dxa"/>
          </w:tcPr>
          <w:p w14:paraId="1B6A5D6A" w14:textId="77777777" w:rsidR="0092698C" w:rsidRDefault="0092698C" w:rsidP="00D20BCD">
            <w:proofErr w:type="spellStart"/>
            <w:r>
              <w:t>intercerpt</w:t>
            </w:r>
            <w:proofErr w:type="spellEnd"/>
          </w:p>
        </w:tc>
        <w:tc>
          <w:tcPr>
            <w:tcW w:w="2880" w:type="dxa"/>
          </w:tcPr>
          <w:p w14:paraId="5A8E650D" w14:textId="77777777" w:rsidR="0092698C" w:rsidRDefault="0092698C" w:rsidP="00D20BCD">
            <w:r>
              <w:t>Screening interval advised to patients</w:t>
            </w:r>
          </w:p>
        </w:tc>
        <w:tc>
          <w:tcPr>
            <w:tcW w:w="2880" w:type="dxa"/>
          </w:tcPr>
          <w:p w14:paraId="23C790BF" w14:textId="77777777" w:rsidR="0092698C" w:rsidRDefault="0092698C" w:rsidP="00D20BCD">
            <w:r>
              <w:t>Interval = 1 = 1, Otherwise = 0</w:t>
            </w:r>
          </w:p>
        </w:tc>
      </w:tr>
    </w:tbl>
    <w:p w14:paraId="7A0356F1" w14:textId="77777777" w:rsidR="0092698C" w:rsidRDefault="0092698C" w:rsidP="0092698C"/>
    <w:p w14:paraId="0F302261" w14:textId="77777777" w:rsidR="0092698C" w:rsidRDefault="0092698C"/>
    <w:sectPr w:rsidR="00926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82489">
    <w:abstractNumId w:val="8"/>
  </w:num>
  <w:num w:numId="2" w16cid:durableId="2086874790">
    <w:abstractNumId w:val="6"/>
  </w:num>
  <w:num w:numId="3" w16cid:durableId="1658339887">
    <w:abstractNumId w:val="5"/>
  </w:num>
  <w:num w:numId="4" w16cid:durableId="2006934181">
    <w:abstractNumId w:val="4"/>
  </w:num>
  <w:num w:numId="5" w16cid:durableId="1526284827">
    <w:abstractNumId w:val="7"/>
  </w:num>
  <w:num w:numId="6" w16cid:durableId="1868834116">
    <w:abstractNumId w:val="3"/>
  </w:num>
  <w:num w:numId="7" w16cid:durableId="626393228">
    <w:abstractNumId w:val="2"/>
  </w:num>
  <w:num w:numId="8" w16cid:durableId="782502859">
    <w:abstractNumId w:val="1"/>
  </w:num>
  <w:num w:numId="9" w16cid:durableId="21995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56"/>
    <w:rsid w:val="0029639D"/>
    <w:rsid w:val="00326F90"/>
    <w:rsid w:val="003F0C56"/>
    <w:rsid w:val="009269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90BAD"/>
  <w14:defaultImageDpi w14:val="300"/>
  <w15:docId w15:val="{8DA0A7C8-2C6B-4652-8700-FAB10FD0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All-Mamun</cp:lastModifiedBy>
  <cp:revision>2</cp:revision>
  <dcterms:created xsi:type="dcterms:W3CDTF">2013-12-23T23:15:00Z</dcterms:created>
  <dcterms:modified xsi:type="dcterms:W3CDTF">2025-12-23T11:49:00Z</dcterms:modified>
  <cp:category/>
</cp:coreProperties>
</file>